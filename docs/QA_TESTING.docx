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397" w:rsidRDefault="007F47EF">
      <w:pPr>
        <w:jc w:val="center"/>
      </w:pPr>
      <w:r>
        <w:rPr>
          <w:b/>
          <w:sz w:val="32"/>
        </w:rPr>
        <w:t>Rentfic — QA Testing &amp; Code Review</w:t>
      </w:r>
    </w:p>
    <w:p w:rsidR="003E2397" w:rsidRDefault="007F47EF">
      <w:r>
        <w:rPr>
          <w:b/>
          <w:sz w:val="20"/>
        </w:rPr>
        <w:t>Shopify Rental Booking App</w:t>
      </w:r>
    </w:p>
    <w:p w:rsidR="003E2397" w:rsidRDefault="003E23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Environment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Date Started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Date Completed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Build / Commit</w:t>
            </w:r>
          </w:p>
        </w:tc>
      </w:tr>
      <w:tr w:rsidR="003E2397"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 Dev   ☐ Staging   ☐ Production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</w:rPr>
        <w:t>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2397">
        <w:tc>
          <w:tcPr>
            <w:tcW w:w="4320" w:type="dxa"/>
          </w:tcPr>
          <w:p w:rsidR="003E2397" w:rsidRDefault="007F47EF">
            <w:r>
              <w:rPr>
                <w:b/>
                <w:sz w:val="18"/>
              </w:rPr>
              <w:t>Symbol</w:t>
            </w:r>
          </w:p>
        </w:tc>
        <w:tc>
          <w:tcPr>
            <w:tcW w:w="4320" w:type="dxa"/>
          </w:tcPr>
          <w:p w:rsidR="003E2397" w:rsidRDefault="007F47EF">
            <w:r>
              <w:rPr>
                <w:b/>
                <w:sz w:val="18"/>
              </w:rPr>
              <w:t>Meaning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Not tested yet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Pass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❌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Fail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⚠️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Pass with issue (note required)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⏭️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Skipped / Not applicable</w:t>
            </w:r>
          </w:p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1 — Installation &amp; Boot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Install app on dev store via `shopify app dev`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Redirects to Dashboard without error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Dashboard loads without blank screen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Page renders with nav and stats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nav links work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Dashboard, Apartments, Settings, Bookings, Notifications, Subscription all navigate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Shop record created in DB on first 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Row exists with plan = 'free', shop domain, name, email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Plan card visible on Dashboard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'✦ Free Plan · 0 of 1 apartment used'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Plan card visible on all pages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Appears on Apartments, Settings, Bookings, Notifications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Session expiry shows login form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'Shop domain' login box appears, not a crash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Re-login from session expiry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Enter shop domain → returns to app at correct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lastRenderedPageBreak/>
        <w:t>Section 2 — Global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67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Settings page loads with saved values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Fields show previously saved data on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Save button shows success toast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Green toast appears after save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Discard reverts unsaved changes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Fields reset to last saved values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Display Calendar = Always Open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shows calendar immediately on product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Display Calendar = Default (toggle)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shows 'Show dates' button; calendar hidden until clicked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Start Calendar = First Available 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Calendar opens on first non-blocked, non-past 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Redirect after cart = Checkout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After reserve → goes to /checkout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Redirect after cart = Cart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After reserve → goes to /cart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Redirect after cart = Disabled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After reserve → shows inline 'Booking reserved!' message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From Price = Automatic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header shows 'From $X / night' prefix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From Price = Disabled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hidden from widget header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position = Product page only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stepper not shown inside widget calendar area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position = Product + Calendar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stepper visible in widget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Global blocked dates applied in widget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Globally blocked dates not selectable on any apartment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Timezone selector saves correctly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Selected timezone persists on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Time Format 12-hour saves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displays times in 12h format (e.g. 2:00 PM)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Time Format 24-hour saves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displays times in 24h format (e.g. 14:00)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Translate = Automatic saves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Setting persists on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2.19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Add a global blocked date via date picker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Selected date appears as a tag; saved on next Save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Remove a global blocked 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Clicking × removes the tag; save persists removal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Global blocked date </w:t>
            </w:r>
            <w:r>
              <w:rPr>
                <w:sz w:val="18"/>
              </w:rPr>
              <w:lastRenderedPageBreak/>
              <w:t>prevents booking on storefront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 xml:space="preserve">That date is greyed </w:t>
            </w:r>
            <w:r>
              <w:rPr>
                <w:sz w:val="18"/>
              </w:rPr>
              <w:lastRenderedPageBreak/>
              <w:t>and unclickable in every apartment widget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Order Deposit — Percent type saves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depositType=percent and depositValue persisted in settings JSON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Order Deposit — Fixed amount saves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depositType=amount and depositValue persisted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2.24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Global deposit shown in widget when apartment has none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price breakdown shows shop-level deposit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3 — Apartment Creation &amp;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697"/>
        <w:gridCol w:w="2160"/>
        <w:gridCol w:w="1670"/>
        <w:gridCol w:w="1668"/>
      </w:tblGrid>
      <w:tr w:rsidR="003E2397" w:rsidTr="007F47EF">
        <w:tc>
          <w:tcPr>
            <w:tcW w:w="1661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697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67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66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3.1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Click 'Create Apartment' → resource picker opens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Shopify product picker appears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3.2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Selecting a product pre-fills name and title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Name field and productTitle populated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3.3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Selecting already-linked product shows error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Toast: 'An apartment already exists for this product'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3.4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Save apartment with all required fields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Redirects to apartment list, apartment visible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3.5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SaveBar appears on field change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SaveBar with Save / Discard appears when any field edited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3.6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Edit existing apartment and save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Changes persisted on reload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3.7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Delete apartment from list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Apartment removed, Shopify metafield reset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3.8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Apartment status = inactive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Widget does not render on product page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3.9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Booking type: Single day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Calendar allows one date at a time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3.10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Booking type: Date range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Calendar allows start to end range selection</w:t>
            </w:r>
          </w:p>
        </w:tc>
        <w:tc>
          <w:tcPr>
            <w:tcW w:w="1670" w:type="dxa"/>
          </w:tcPr>
          <w:p w:rsidR="003E2397" w:rsidRDefault="007F47EF">
            <w:r>
              <w:rPr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3E2397" w:rsidTr="007F47EF">
        <w:tc>
          <w:tcPr>
            <w:tcW w:w="1661" w:type="dxa"/>
          </w:tcPr>
          <w:p w:rsidR="003E2397" w:rsidRDefault="007F47EF">
            <w:r>
              <w:rPr>
                <w:sz w:val="18"/>
              </w:rPr>
              <w:t>3.11</w:t>
            </w:r>
          </w:p>
        </w:tc>
        <w:tc>
          <w:tcPr>
            <w:tcW w:w="1697" w:type="dxa"/>
          </w:tcPr>
          <w:p w:rsidR="003E2397" w:rsidRDefault="007F47EF">
            <w:r>
              <w:rPr>
                <w:sz w:val="18"/>
              </w:rPr>
              <w:t>Booking type: Multiple days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Individual days toggle on/off</w:t>
            </w:r>
          </w:p>
        </w:tc>
        <w:tc>
          <w:tcPr>
            <w:tcW w:w="1670" w:type="dxa"/>
          </w:tcPr>
          <w:p w:rsidR="003E2397" w:rsidRDefault="007F47EF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3E2397" w:rsidRDefault="003E2397"/>
        </w:tc>
      </w:tr>
      <w:tr w:rsidR="007F47EF" w:rsidTr="007F47EF">
        <w:tc>
          <w:tcPr>
            <w:tcW w:w="1661" w:type="dxa"/>
          </w:tcPr>
          <w:p w:rsidR="007F47EF" w:rsidRDefault="007F47EF" w:rsidP="007F47EF">
            <w:r>
              <w:rPr>
                <w:sz w:val="18"/>
              </w:rPr>
              <w:t>3.12</w:t>
            </w:r>
          </w:p>
        </w:tc>
        <w:tc>
          <w:tcPr>
            <w:tcW w:w="1697" w:type="dxa"/>
          </w:tcPr>
          <w:p w:rsidR="007F47EF" w:rsidRDefault="007F47EF" w:rsidP="007F47EF">
            <w:r>
              <w:rPr>
                <w:sz w:val="18"/>
              </w:rPr>
              <w:t>Min nights enforced on range</w:t>
            </w:r>
          </w:p>
        </w:tc>
        <w:tc>
          <w:tcPr>
            <w:tcW w:w="2160" w:type="dxa"/>
          </w:tcPr>
          <w:p w:rsidR="007F47EF" w:rsidRDefault="007F47EF" w:rsidP="007F47EF">
            <w:r>
              <w:rPr>
                <w:sz w:val="18"/>
              </w:rPr>
              <w:t>Cannot select end date &lt; minDays nights away</w:t>
            </w:r>
          </w:p>
        </w:tc>
        <w:tc>
          <w:tcPr>
            <w:tcW w:w="1670" w:type="dxa"/>
          </w:tcPr>
          <w:p w:rsidR="007F47EF" w:rsidRDefault="007F47EF" w:rsidP="007F47EF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7F47EF" w:rsidRDefault="007F47EF" w:rsidP="007F47EF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3.13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nights enforced on range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Cannot select end date &gt; maxDays nights away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3.14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days enforced on multiple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Cannot select more days than maxDays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3.15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Weekly availability — disable a day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That weekday greyed/blocked in widget</w:t>
            </w:r>
          </w:p>
        </w:tc>
        <w:tc>
          <w:tcPr>
            <w:tcW w:w="1670" w:type="dxa"/>
          </w:tcPr>
          <w:p w:rsidR="00411DAC" w:rsidRDefault="009646F2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3.16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Calendar start/end date bounds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Dates outside bounds are greyed out</w:t>
            </w:r>
          </w:p>
        </w:tc>
        <w:tc>
          <w:tcPr>
            <w:tcW w:w="1670" w:type="dxa"/>
          </w:tcPr>
          <w:p w:rsidR="00411DAC" w:rsidRDefault="009646F2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lastRenderedPageBreak/>
              <w:t>3.17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Blocked dates from apartment settings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Specific dates greyed and unclickable</w:t>
            </w:r>
          </w:p>
        </w:tc>
        <w:tc>
          <w:tcPr>
            <w:tcW w:w="1670" w:type="dxa"/>
          </w:tcPr>
          <w:p w:rsidR="00411DAC" w:rsidRDefault="009646F2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3.18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Block date via date picker in apartment editor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Picking a date + clicking Add Date adds it as a tag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3.19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Remove per-apartment blocked date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Clicking x removes tag; confirmed after Save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3.20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Amenities — add via text input + Enter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Tag appears in selected list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3.21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Amenities — add from suggestions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Clicking suggestion chip adds it to list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3.22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Amenities — remove tag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Clicking x on tag removes it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3.23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Amenities save and persist on reload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Amenity list unchanged after Save + page refresh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3.24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Additional fee — flat per booking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Fee shows in widget price breakdown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3.25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Additional fee — flat per night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Fee x nights shows in widget price breakdown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3.26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Additional fee — percentage of base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Fee = base x % shows in breakdown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3.27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Additional fee — remove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'Remove' button deletes fee row; confirmed after Save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3.28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add new group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 '+ Add Discount Group' → editor opens with date picker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3.29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add date to group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Date added via picker appears as tag inside group editor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3.30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percent discount type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Group saved as type=percent; badge shows '20% off'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3.31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flat discount type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Group saved as type=flat; badge shows '$50 off'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3.32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edit existing group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'Edit' button reopens editor with dates and value pre-filled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3.33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— remove group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'Remove' deletes group; confirmed after Save + reload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3.34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Discounted Dates reflected in widget total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Booking on discounted dates shows lower total with discount row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3.35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add rule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 '+ Add Discount Rule' → new rule form appears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3.36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Based On: Min Nights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Rule fires when selected nights &gt;= conditionValue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3.37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Based On: Min Quantity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Rule fires when total guests &gt;= conditionValue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3.38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 xml:space="preserve">Conditional discount — Based </w:t>
            </w:r>
            <w:r>
              <w:rPr>
                <w:sz w:val="18"/>
              </w:rPr>
              <w:lastRenderedPageBreak/>
              <w:t>On: Min Total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lastRenderedPageBreak/>
              <w:t>Rule fires when base price &gt;= conditionValue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3.39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Percent type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Discount = base x percent; shown in widget breakdown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3.40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Flat amount type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Fixed discount applied to total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3.41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Apply Mode: Once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Discount applied once to total regardless of nights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3.42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Apply Mode: Per Unit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Discount multiplied per night/item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3.43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NOT met — no discount shown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No discount line when condition not satisfied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3.44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Conditional discount — remove rule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'Remove' deletes rule; confirmed after Save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3.45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Deposit — toggle ON reveals deposit fields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Deposit Type + Deposit Amount inputs appear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3.46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Deposit — Percent type saves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depositEnabled=true, depositType=percent, depositAmount stored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3.47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Deposit — Fixed amount type saves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depositEnabled=true, depositType=flat, depositAmount stored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3.48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Deposit — toggle OFF hides and clears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Fields hidden; depositEnabled=false saved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3.49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Balance Auto-Invoice toggle appears when deposit enabled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Toggle visible under deposit section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3.50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Balance Auto-Invoice — toggle ON shows how-it-works box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4-step explainer appears below toggle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3.51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Balance Auto-Invoice — saves and persists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balanceAutoInvoice=true stored in settings on reload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3.52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Adults saves and enforces in widget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Widget '+' button stops at maxAdults 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3.53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Children saves and enforces in widget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Widget '+' button stops at maxChildren 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3.54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Infants saves and enforces in widget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Widget '+' button stops at maxInfants value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3.55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Max Guests (total) enforced in widget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Sum of adults+children+infants capped at maxGuests</w:t>
            </w:r>
          </w:p>
        </w:tc>
        <w:tc>
          <w:tcPr>
            <w:tcW w:w="1670" w:type="dxa"/>
          </w:tcPr>
          <w:p w:rsidR="00411DAC" w:rsidRDefault="00D05A28" w:rsidP="00411DAC">
            <w:r>
              <w:rPr>
                <w:rFonts w:ascii="Segoe UI Emoji" w:hAnsi="Segoe UI Emoji" w:cs="Segoe UI Emoji"/>
                <w:sz w:val="18"/>
              </w:rPr>
              <w:t>✅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3.56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Quantity Selector toggle enables stepper in widget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Stepper visible when quantityEnabled=true</w:t>
            </w:r>
          </w:p>
        </w:tc>
        <w:tc>
          <w:tcPr>
            <w:tcW w:w="1670" w:type="dxa"/>
          </w:tcPr>
          <w:p w:rsidR="00411DAC" w:rsidRDefault="000F4B24" w:rsidP="00411DAC">
            <w:r>
              <w:rPr>
                <w:rFonts w:ascii="Segoe UI Emoji" w:hAnsi="Segoe UI Emoji" w:cs="Segoe UI Emoji"/>
                <w:sz w:val="18"/>
              </w:rPr>
              <w:t>✅</w:t>
            </w:r>
            <w:bookmarkStart w:id="0" w:name="_GoBack"/>
            <w:bookmarkEnd w:id="0"/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3.57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 xml:space="preserve">Stock Quantity saves when Track </w:t>
            </w:r>
            <w:r>
              <w:rPr>
                <w:sz w:val="18"/>
              </w:rPr>
              <w:lastRenderedPageBreak/>
              <w:t>Stock enabled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lastRenderedPageBreak/>
              <w:t>stockQuantity field visible and value persists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Symbol" w:hAnsi="Segoe UI Symbol" w:cs="Segoe UI Symbol"/>
                <w:sz w:val="18"/>
              </w:rPr>
              <w:t>☐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3.58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Create 2nd apartment on Free plan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Shows 'Apartment limit reached' screen with upgrade link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Symbol" w:hAnsi="Segoe UI Symbol" w:cs="Segoe UI Symbol"/>
                <w:sz w:val="18"/>
              </w:rPr>
              <w:t>☐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3.59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'Create Apartment' button when at limit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Button shows 'Plan Limit Reached' and is disabled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Symbol" w:hAnsi="Segoe UI Symbol" w:cs="Segoe UI Symbol"/>
                <w:sz w:val="18"/>
              </w:rPr>
              <w:t>☐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3.60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Plan card bar turns red when at limit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Progress bar fills red at 1/1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Symbol" w:hAnsi="Segoe UI Symbol" w:cs="Segoe UI Symbol"/>
                <w:sz w:val="18"/>
              </w:rPr>
              <w:t>☐</w:t>
            </w:r>
          </w:p>
        </w:tc>
        <w:tc>
          <w:tcPr>
            <w:tcW w:w="1668" w:type="dxa"/>
          </w:tcPr>
          <w:p w:rsidR="00411DAC" w:rsidRDefault="00411DAC" w:rsidP="00411DAC"/>
        </w:tc>
      </w:tr>
      <w:tr w:rsidR="00411DAC" w:rsidTr="007F47EF">
        <w:tc>
          <w:tcPr>
            <w:tcW w:w="1661" w:type="dxa"/>
          </w:tcPr>
          <w:p w:rsidR="00411DAC" w:rsidRDefault="00411DAC" w:rsidP="00411DAC">
            <w:r>
              <w:rPr>
                <w:sz w:val="18"/>
              </w:rPr>
              <w:t>3.61</w:t>
            </w:r>
          </w:p>
        </w:tc>
        <w:tc>
          <w:tcPr>
            <w:tcW w:w="1697" w:type="dxa"/>
          </w:tcPr>
          <w:p w:rsidR="00411DAC" w:rsidRDefault="00411DAC" w:rsidP="00411DAC">
            <w:r>
              <w:rPr>
                <w:sz w:val="18"/>
              </w:rPr>
              <w:t>Upgrade link goes to Subscription page</w:t>
            </w:r>
          </w:p>
        </w:tc>
        <w:tc>
          <w:tcPr>
            <w:tcW w:w="2160" w:type="dxa"/>
          </w:tcPr>
          <w:p w:rsidR="00411DAC" w:rsidRDefault="00411DAC" w:rsidP="00411DAC">
            <w:r>
              <w:rPr>
                <w:sz w:val="18"/>
              </w:rPr>
              <w:t>Clicking 'Upgrade to add more' navigates to /app/subscribtion</w:t>
            </w:r>
          </w:p>
        </w:tc>
        <w:tc>
          <w:tcPr>
            <w:tcW w:w="1670" w:type="dxa"/>
          </w:tcPr>
          <w:p w:rsidR="00411DAC" w:rsidRDefault="00411DAC" w:rsidP="00411DAC">
            <w:r>
              <w:rPr>
                <w:rFonts w:ascii="Segoe UI Symbol" w:hAnsi="Segoe UI Symbol" w:cs="Segoe UI Symbol"/>
                <w:sz w:val="18"/>
              </w:rPr>
              <w:t>☐</w:t>
            </w:r>
          </w:p>
        </w:tc>
        <w:tc>
          <w:tcPr>
            <w:tcW w:w="1668" w:type="dxa"/>
          </w:tcPr>
          <w:p w:rsidR="00411DAC" w:rsidRDefault="00411DAC" w:rsidP="00411DAC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4 — Storefront Widget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37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loads on linked product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Calendar and booking form appear on storefront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absent on non-linked product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No widget HTML injected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shows error state on API failure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 error box with message (no blank widget)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Past dates are greyed and unclickable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Dates before today cannot be selected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Blocked dates (apartment) are greyed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Apartment-level blocked dates unclickable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Blocked dates (global shop) are greyed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Shop-level blocked dates unclickable across all apartments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breakdown shows base price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nights x price row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breakdown shows additional fees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Each fee listed with computed amount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breakdown shows conditional discount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Discount row with negative value when rule met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breakdown shows date-specific discount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Discounted-dates group discount shown when dates overlap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Price breakdown shows deposit line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 amount shown when depositEnabled=true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 booking: only deposit shown as Pay Now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shows chargeNow = deposit; balance shown as remaining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Guest selector: adults default = 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Adults starts at 1, cannot go below 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Guest selector: children/infants default = 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Children/Infants start at 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4.15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Max adults limit enforced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+ button disabled at maxAdults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Max guests total enforced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Total capped at maxGuests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stepper min = 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Cannot go below 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Quantity stepper max = stockQuantity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Cannot exceed stock count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4.19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Calendar month navigation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Month changes correctly, no jump errors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4.20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Range hover preview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Hovering over end date shows range highlight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4.21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Clicking new start date resets range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Previous selection cleared, new start set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4.22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Check-in / check-out times displayed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Times show in widget if configured (12h or 24h per setting)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4.23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Weekly availability — disabled weekday greyed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Days with enabled=false cannot be selected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5 — Reserve Flow (Critical Path)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1978"/>
        <w:gridCol w:w="2067"/>
        <w:gridCol w:w="1612"/>
        <w:gridCol w:w="1607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Reserve Now with no date selected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Button does nothing / disabled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Reserve Now sends POST to /apps/rentfic/booking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Network tab shows correct request payload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Server-side total matches widget total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finalTotal in response equals widget displayed total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created in DB with status = 'pending'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Check Booking table after reserve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Shopify variant price updated to chargeNow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Product variant price = deposit (or full total if no deposit) after reserve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Cart item has _booking_id line item property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Check cart JSON for _booking_id attribute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Date conflict detection (no stock tracking)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Same dates on same apartment → 409 'no longer available'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Stock quantity conflict detection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Reserve more units than available → 409 with remaining count in message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Reserve redirects to checkout (default)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Browser navigates to /checkout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Reserve redirects to cart (setting)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Browser navigates to /cart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Reserve shows </w:t>
            </w:r>
            <w:r>
              <w:rPr>
                <w:sz w:val="18"/>
              </w:rPr>
              <w:lastRenderedPageBreak/>
              <w:t>success message (disabled redirect)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 xml:space="preserve">Inline 'Booking </w:t>
            </w:r>
            <w:r>
              <w:rPr>
                <w:sz w:val="18"/>
              </w:rPr>
              <w:lastRenderedPageBreak/>
              <w:t>reserved!' message, no page nav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Pending booking blocks same dates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Second attempt fails with conflict error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Multiple quantity reserve works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 units reserved; remaining = stock - 2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 reserve — chargeNow = deposit amount only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isDeposit=true returned; variant price set to deposit amount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 reserve — totalPrice and depositAmount stored in DB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booking.totalPrice = full total; booking.depositAmount = deposit charged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Widget resets variant price after add to cart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resetPrice returned in response; widget resets product price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5.17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No deposit apartment — full total charged at checkout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isDeposit=false; variant price = finalTotal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6 — Order Webhook &amp; Booking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2160"/>
        <w:gridCol w:w="1702"/>
        <w:gridCol w:w="1669"/>
        <w:gridCol w:w="1666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Complete checkout on Shopify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orders/create webhook fires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status changes to 'confirmed'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Bookings page shows 'confirmed' badge with order number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gets customerName and customerEmail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Fields populated from Shopify order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gets orderId and orderNumber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#1001 format visible in Bookings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Confirmation email sent to guest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Email arrives (SMTP) or Ethereal preview logged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Owner alert email sent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Email sent to shop owner email address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Order without _booking_id property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Webhook returns 200 silently, no DB changes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Duplicate webhook delivery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Second delivery is idempotent (no double-email)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Unlinked booking auto-sync on Bookings page 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Loader queries last 50 Shopify orders and links matching bookings via _booking_id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Auto-sync links orderId and orderNumber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Previously unlinked booking shows #1001 after page refresh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Auto-sync creates draft order when </w:t>
            </w:r>
            <w:r>
              <w:rPr>
                <w:sz w:val="18"/>
              </w:rPr>
              <w:lastRenderedPageBreak/>
              <w:t>balanceAutoInvoice=true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 xml:space="preserve">Draft order created in Shopify; </w:t>
            </w:r>
            <w:r>
              <w:rPr>
                <w:sz w:val="18"/>
              </w:rPr>
              <w:lastRenderedPageBreak/>
              <w:t>draftOrderId + draftOrderUrl saved in DB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Auto-sync does not duplicate draft order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Repeated page loads do not create a second draft order for the same booking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7 — Bookings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2115"/>
        <w:gridCol w:w="2036"/>
        <w:gridCol w:w="1579"/>
        <w:gridCol w:w="1573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Bookings page lists all bookings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pending + confirmed + cancelled + completed bookings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Status tabs filter correctly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'Open' tab: pending+confirmed; 'Complete': completed; 'Cancelled': cancelled; counts match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Search by guest name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Filters list to matching guest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Search by apartment name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Filters to matching apartment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Search by order ID (#1001)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Filters to that order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Search by email address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Filters to bookings from that email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Status badge colors correct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Pending=yellow, Confirmed=green, Cancelled=red, Completed=grey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Pending booking shows partial order ID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...abc123 (last 6 chars of booking ID)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Confirmed booking shows real order number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#1001 format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Plan card visible at top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Free/Pro plan card renders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Future Bookings toggle filters past bookings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Only bookings with check-in &gt;= today shown when toggled 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Future Bookings toggle OFF shows all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bookings shown when toggled OFF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Pagination: 10 bookings per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List shows max 10 rows; pagination arrows appear with 11+ bookings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Pagination navigation works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Next/Prev arrows change page; X / Y counter updates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Manage dropdown opens on click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Dropdown with 4 status options appears on Manage button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Manage — Mark as Confirmed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Booking status badge changes to 'confirmed' </w:t>
            </w:r>
            <w:r>
              <w:rPr>
                <w:sz w:val="18"/>
              </w:rPr>
              <w:lastRenderedPageBreak/>
              <w:t>immediately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Manage — Mark as Cancelled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status badge changes to 'cancelled' immediately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Manage — Mark as Pending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status badge changes to 'pending' immediately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7.19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Mark as Completed button works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shows checkmark and Completed badge; button removed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View Order button links to Shopify admin order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Opens /admin/orders/{id} in new tab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View Order button greyed out when no orderId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Button shows tooltip 'No order placed yet'; cursor not-allowed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Deposit paid shown in booking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'Deposit paid: $X' line visible below total when deposit was charged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Balance due shown in booking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'Balance due: $Y' shown in yellow when balanceStatus is pending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Send Invoice button appears for balance-due bookings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Blue 'Send Invoice' button visible when balanceDue exists and balanceStatus != paid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Send Invoice creates draft order and sends Shopify invoice email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Draft order created in Shopify; invoice email sent to customer; balanceStatus=invoiced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Invoice Sent badge replaces Send Invoice button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Green 'Invoice Sent' badge shown after successful send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quantity shown in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'Quantity : X' visible in booking card meta line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type shown in row (Single/Range/Multiple)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type label visible in card header line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7.29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Summary count updates with filters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X bookings — Y products count above list updates on filter/search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8 — Booking Detail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19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Navigate to booking detail (/app/booking/{id})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Page loads with full booking info two-column layout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Back to Bookings link works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Navigates back to /app/booking list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ID shown as code block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Full UUID displayed in monospace chip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Apartment name </w:t>
            </w:r>
            <w:r>
              <w:rPr>
                <w:sz w:val="18"/>
              </w:rPr>
              <w:lastRenderedPageBreak/>
              <w:t>displayed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 xml:space="preserve">Linked product </w:t>
            </w:r>
            <w:r>
              <w:rPr>
                <w:sz w:val="18"/>
              </w:rPr>
              <w:lastRenderedPageBreak/>
              <w:t>title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type displayed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Single / Range / Multiple shown capitalised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Status badge with correct colour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Pending=yellow, Confirmed=green, Cancelled=red, Completed=grey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Order number + View in Shopify link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#1001 + clickable link when linked to order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Created at timestamp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Human-readable date + time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Check-in and check-out dates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Month DD, YYYY format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Nights count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Correct number of nights/days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Selected dates list shown (multiple type)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Individual date chips shown for multiple-type bookings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Guest name and email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Name populated from Shopify order; email is mailto link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Guest breakdown shown (adults / children / infants)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Each non-null count displayed as a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Units / Quantity row shown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Booking quantity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Payment summary: Total Price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Full booking total shown in bold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Payment summary: Deposit Paid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deposit amount in green when deposit was charged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Payment summary: Balance Due row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remaining balance in yellow when deposit was charged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Manage Status panel — 4 status buttons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4 options visible; current status highlighted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8.19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Status change from detail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Clicking a different status updates booking immediately (useFetcher)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8.20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View Order in Shopify sidebar button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Visible only when orderId exists; opens admin order in new tab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8.21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404 for unknown booking ID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Returns Not Found response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9 —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21"/>
        <w:gridCol w:w="2022"/>
        <w:gridCol w:w="1706"/>
        <w:gridCol w:w="1705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9.1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Notifications page loads all 7 tabs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tabs clickable: Booking Confirmation, Reminder, etc.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Default template content pre-filled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Subject and body populated from defaults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Toggle enable/disable template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Toggle saves and persists on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Edit subject line → save →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Custom subject persists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Edit body text → save →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Custom body persists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Template variables shown in sidebar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{{product.name}}, {{start}}, etc. listed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Send test email (no SMTP)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Server console shows Ethereal preview URL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Open Ethereal preview URL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Email rendered correctly in browser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Template variables resolved in test email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{{customer.firstName}} → 'Jane', etc.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Send test email (with SMTP)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Real email arrives in inbox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SMTP config saves and persists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Host, port, user, from name persist on reload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Switch from SMTP back to Default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Ethereal fallback resumes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Disabled template not sent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Toggle off → real send skipped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Cron endpoint POST /api/reminders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Returns 200 with correct secret header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Cron endpoint rejects wrong secret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Returns 401 with wrong/missing x-cron-secret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9.16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Reminder deduplication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Running cron twice same day does not send duplicates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10 — Subscription &amp; Plan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685"/>
        <w:gridCol w:w="2236"/>
        <w:gridCol w:w="1648"/>
        <w:gridCol w:w="1645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Subscription page shows current plan from DB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'Free Plan' shown for new install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Apartment usage count is live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Shows correct count matching apartment list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Feature comparison table correct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Free: 1 apt, notifications ✓, analytics ✗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Click 'Upgrade to Pro'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Redirects to Shopify payment confirmation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Complete test payment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app_subscriptions/update webhook fires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 xml:space="preserve">DB Shop.plan updated to 'pro' </w:t>
            </w:r>
            <w:r>
              <w:rPr>
                <w:sz w:val="18"/>
              </w:rPr>
              <w:lastRenderedPageBreak/>
              <w:t>after payment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lastRenderedPageBreak/>
              <w:t>Check DB directly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Subscription page shows Pro plan after upgrade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'Pro Plan' badge, renewal date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Plan card across all pages shows Pro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All pages show '✦ Pro Plan'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Pro plan: can create unlimited apartments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2nd, 3rd apartment creation succeeds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10.10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Renewal date shown for paid plan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'Renews June 13, 2026' visible in plan card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10.11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Cancel subscription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Webhook updates plan → 'free' in DB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10.12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After cancel: apartment limit re-enforced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If &gt;1 apartment exists, creation blocked again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10.13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Shopify store plan does NOT overwrite app plan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Layout reload does not reset plan to 'Basic Shopify'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11 — Plan Card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Test Case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Expected Result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11.1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Free plan — 0 apartments used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Bar empty, green, '0 of 1 apartment used'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11.2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Free plan — 1 apartment used (at limit)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Bar full, RED, '1 of 1', 'Upgrade to add more'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11.3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Pro plan card colour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Green badge '✦ Pro Plan'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11.4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Business plan card colour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Purple badge '✦ Business Plan'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11.5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Pro/Business shows 'Unlimited'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No bar, shows apartment count + 'Unlimited'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11.6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Pro/Business shows renewal 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'Renews [Month DD, YYYY]' visible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11.7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'Manage' link for paid plans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Navigates to /app/subscribtion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11.8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'Upgrade plan' link for free plan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Navigates to /app/subscribtion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11.9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Card not shown if layout data unavailable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Component returns null gracefully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12 — Code Review Checklist</w:t>
      </w:r>
    </w:p>
    <w:p w:rsidR="003E2397" w:rsidRDefault="007F47EF">
      <w:r>
        <w:rPr>
          <w:b/>
        </w:rPr>
        <w:t>12.1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3191"/>
        <w:gridCol w:w="1904"/>
        <w:gridCol w:w="1897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 xml:space="preserve">All admin routes use </w:t>
            </w:r>
            <w:r>
              <w:rPr>
                <w:sz w:val="18"/>
              </w:rPr>
              <w:lastRenderedPageBreak/>
              <w:t>authenticate.admin(request)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All proxy routes use authenticate.public.appProxy(request)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All webhook routes use authenticate.webhook(request)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Cron endpoint protected by x-cron-secret header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 raw SQL queries — all through Prisma ORM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 secrets committed to git (.env in .gitignore)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SMTP password not exposed in API responses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CR-S8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Booking data scoped by shop — no cross-tenant leakage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CR-S9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All DB queries filter by shop: session.shop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CR-S10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isTest: true removed from billing calls before production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</w:rPr>
        <w:t>12.2 Data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Shop.plan never overwritten by layout loader (only on create)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Booking status: pending → confirmed via webhook (not client-side)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Server-side calcTotal mirrors widget _calcTotal exactly (fees, discounts, qty)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Conflict check runs before booking creation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NotificationLog prevents duplicate reminder emails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prisma.shop.upsert safe for concurrent first loads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Variant price reset after booking (resetPrice returned to widget)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CR-D8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Deposit amount stored separately from totalPrice in Booking row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CR-D9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draftOrderId check prevents duplicate draft orders on sync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CR-D10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balanceStatus transitions: null → pending → invoiced (never backwards)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</w:rPr>
        <w:t>12.3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lastRenderedPageBreak/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Widget shows user-friendly error if API fails (not blank)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Booking route returns proper HTTP status codes (409/404/400)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Email send failure does not break order webhook (try/catch)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billing.check() wrapped in try/catch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Shop GraphQL sync failure is non-fatal (console.error, no throw)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Webhook handler returns 200 even when booking not found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Ethereal account cached (not re-created on every email send)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CR-E8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createDraftOrder failure caught with .catch(() =&gt; null) — does not break sync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CR-E9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syncUnlinkedBookings failure non-fatal in loader (.catch(() =&gt; {}))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</w:rPr>
        <w:t>12.4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App layout loader uses Promise.all for parallel DB queries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Apartment proxy API uses Promise.all for apartment + shop fetch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 N+1 queries in bookings list loader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Prisma indexes on shop, apartmentId, orderId fields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Widget only mounts on product pages (URL match check)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CR-P6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Booking sync queries last 50 orders only (bounded GraphQL)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</w:rPr>
        <w:t>12.5 Code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 unused imports (check IDE diagnostics)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lastRenderedPageBreak/>
              <w:t>CR-Q2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Plan limits centralised in plans.server.js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Email templates centralised in notification-defaults.js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PlanCard uses useRouteLoaderData (no duplicate fetching)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Widget price calculation exactly mirrors server calcTotal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Webhook files named to match Shopify topic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No console.log left in production paths (only console.error)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CR-Q8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Deposit logic consistent between widget _calcDeposit and server deposit calc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CR-Q9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Discounted dates + conditional discounts both mirrored server vs widget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Section 13 — Pre-Production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2397"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Item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Status</w:t>
            </w:r>
          </w:p>
        </w:tc>
        <w:tc>
          <w:tcPr>
            <w:tcW w:w="2160" w:type="dxa"/>
          </w:tcPr>
          <w:p w:rsidR="003E2397" w:rsidRDefault="007F47EF">
            <w:r>
              <w:rPr>
                <w:b/>
                <w:sz w:val="18"/>
              </w:rPr>
              <w:t>Notes</w:t>
            </w:r>
          </w:p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SHOPIFY_APP_URL set to real production domain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DATABASE_URL points to production PostgreSQL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npx prisma db push run on production DB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SMTP_HOST, SMTP_USER, SMTP_PASS set in production env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CRON_SECRET set to strong random string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Daily cron job scheduled to POST /api/reminders with x-cron-secret header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isTest: true removed from billing.request() in app.subscribtion.jsx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P8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isTest: true removed from billing.check() in app.subscribtion.jsx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P9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isTest: true removed from billing.cancel() in app.subscribtion.jsx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P10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shopify app deploy run to register webhooks in production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P11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 xml:space="preserve">All 3 webhooks confirmed registered in </w:t>
            </w:r>
            <w:r>
              <w:rPr>
                <w:sz w:val="18"/>
              </w:rPr>
              <w:lastRenderedPageBreak/>
              <w:t>Partner Dashboard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lastRenderedPageBreak/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P12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App listing info complete in Partner Dashboard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P13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Theme extension published and enabled in Online Store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P14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Test a real end-to-end booking on production store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P15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Confirmation email arrives in real inbox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P16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End-to-end deposit booking: deposit paid → balance invoice sent → customer pays balance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  <w:tr w:rsidR="003E2397">
        <w:tc>
          <w:tcPr>
            <w:tcW w:w="2160" w:type="dxa"/>
          </w:tcPr>
          <w:p w:rsidR="003E2397" w:rsidRDefault="007F47EF">
            <w:r>
              <w:rPr>
                <w:sz w:val="18"/>
              </w:rPr>
              <w:t>P17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Verify no cross-tenant data leakage with two installed shops</w:t>
            </w:r>
          </w:p>
        </w:tc>
        <w:tc>
          <w:tcPr>
            <w:tcW w:w="2160" w:type="dxa"/>
          </w:tcPr>
          <w:p w:rsidR="003E2397" w:rsidRDefault="007F47EF">
            <w:r>
              <w:rPr>
                <w:sz w:val="18"/>
              </w:rPr>
              <w:t>☐</w:t>
            </w:r>
          </w:p>
        </w:tc>
        <w:tc>
          <w:tcPr>
            <w:tcW w:w="216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Test Run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Section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Total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Pass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Fail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Skipped</w:t>
            </w:r>
          </w:p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 — Installation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 — Global Settings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24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3 — Apartment Creation &amp; Settings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61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4 — Storefront Widget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23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5 — Reserve Flow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6 — Order Webhook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12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7 — Bookings Dashboard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29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8 — Booking Detail Page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21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 — Notifications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16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10 — Subscription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13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11 — Plan Card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9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12 — Code Review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34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13 — Pre-Production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17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  <w:tr w:rsidR="003E2397">
        <w:tc>
          <w:tcPr>
            <w:tcW w:w="1728" w:type="dxa"/>
          </w:tcPr>
          <w:p w:rsidR="003E2397" w:rsidRDefault="007F47EF">
            <w:r>
              <w:rPr>
                <w:sz w:val="18"/>
              </w:rPr>
              <w:t>TOTAL</w:t>
            </w:r>
          </w:p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284</w:t>
            </w:r>
          </w:p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Bug Report Template</w:t>
      </w:r>
    </w:p>
    <w:p w:rsidR="003E2397" w:rsidRDefault="007F47EF">
      <w:r>
        <w:rPr>
          <w:i/>
          <w:sz w:val="20"/>
        </w:rPr>
        <w:t>Copy and fill in one block per bug found during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2397">
        <w:tc>
          <w:tcPr>
            <w:tcW w:w="4320" w:type="dxa"/>
          </w:tcPr>
          <w:p w:rsidR="003E2397" w:rsidRDefault="007F47EF">
            <w:r>
              <w:rPr>
                <w:b/>
                <w:sz w:val="18"/>
              </w:rPr>
              <w:t>Field</w:t>
            </w:r>
          </w:p>
        </w:tc>
        <w:tc>
          <w:tcPr>
            <w:tcW w:w="4320" w:type="dxa"/>
          </w:tcPr>
          <w:p w:rsidR="003E2397" w:rsidRDefault="007F47EF">
            <w:r>
              <w:rPr>
                <w:b/>
                <w:sz w:val="18"/>
              </w:rPr>
              <w:t>Value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Bug #</w:t>
            </w:r>
          </w:p>
        </w:tc>
        <w:tc>
          <w:tcPr>
            <w:tcW w:w="4320" w:type="dxa"/>
          </w:tcPr>
          <w:p w:rsidR="003E2397" w:rsidRDefault="003E2397"/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Section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e.g. Section 5 — Reserve Flow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Test Case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e.g. 5.7 — Date conflict detection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Severity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Critical  /  High  /  Medium  /  Low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Environment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Dev  /  Staging  /  Production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lastRenderedPageBreak/>
              <w:t>Steps to Reproduce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1.</w:t>
            </w:r>
            <w:r>
              <w:rPr>
                <w:sz w:val="18"/>
              </w:rPr>
              <w:br/>
              <w:t>2.</w:t>
            </w:r>
            <w:r>
              <w:rPr>
                <w:sz w:val="18"/>
              </w:rPr>
              <w:br/>
              <w:t>3.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Expected Result</w:t>
            </w:r>
          </w:p>
        </w:tc>
        <w:tc>
          <w:tcPr>
            <w:tcW w:w="4320" w:type="dxa"/>
          </w:tcPr>
          <w:p w:rsidR="003E2397" w:rsidRDefault="003E2397"/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Actual Result</w:t>
            </w:r>
          </w:p>
        </w:tc>
        <w:tc>
          <w:tcPr>
            <w:tcW w:w="4320" w:type="dxa"/>
          </w:tcPr>
          <w:p w:rsidR="003E2397" w:rsidRDefault="003E2397"/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Screenshot / Error</w:t>
            </w:r>
          </w:p>
        </w:tc>
        <w:tc>
          <w:tcPr>
            <w:tcW w:w="4320" w:type="dxa"/>
          </w:tcPr>
          <w:p w:rsidR="003E2397" w:rsidRDefault="003E2397"/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Status</w:t>
            </w:r>
          </w:p>
        </w:tc>
        <w:tc>
          <w:tcPr>
            <w:tcW w:w="4320" w:type="dxa"/>
          </w:tcPr>
          <w:p w:rsidR="003E2397" w:rsidRDefault="007F47EF">
            <w:r>
              <w:rPr>
                <w:sz w:val="18"/>
              </w:rPr>
              <w:t>Open  /  In Progress  /  Fixed  /  Closed</w:t>
            </w:r>
          </w:p>
        </w:tc>
      </w:tr>
      <w:tr w:rsidR="003E2397">
        <w:tc>
          <w:tcPr>
            <w:tcW w:w="4320" w:type="dxa"/>
          </w:tcPr>
          <w:p w:rsidR="003E2397" w:rsidRDefault="007F47EF">
            <w:r>
              <w:rPr>
                <w:sz w:val="18"/>
              </w:rPr>
              <w:t>Fixed in Commit</w:t>
            </w:r>
          </w:p>
        </w:tc>
        <w:tc>
          <w:tcPr>
            <w:tcW w:w="4320" w:type="dxa"/>
          </w:tcPr>
          <w:p w:rsidR="003E2397" w:rsidRDefault="003E2397"/>
        </w:tc>
      </w:tr>
    </w:tbl>
    <w:p w:rsidR="003E2397" w:rsidRDefault="003E2397"/>
    <w:p w:rsidR="003E2397" w:rsidRDefault="007F47EF">
      <w:r>
        <w:rPr>
          <w:b/>
          <w:color w:val="1F497D"/>
          <w:sz w:val="26"/>
        </w:rPr>
        <w:t>Final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E2397"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QA Tester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Developer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Date</w:t>
            </w:r>
          </w:p>
        </w:tc>
        <w:tc>
          <w:tcPr>
            <w:tcW w:w="1728" w:type="dxa"/>
          </w:tcPr>
          <w:p w:rsidR="003E2397" w:rsidRDefault="007F47EF">
            <w:r>
              <w:rPr>
                <w:b/>
                <w:sz w:val="18"/>
              </w:rPr>
              <w:t>Approved for Production</w:t>
            </w:r>
          </w:p>
        </w:tc>
      </w:tr>
      <w:tr w:rsidR="003E2397"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3E2397"/>
        </w:tc>
        <w:tc>
          <w:tcPr>
            <w:tcW w:w="1728" w:type="dxa"/>
          </w:tcPr>
          <w:p w:rsidR="003E2397" w:rsidRDefault="007F47EF">
            <w:r>
              <w:rPr>
                <w:sz w:val="18"/>
              </w:rPr>
              <w:t>☐ Yes     ☐ No</w:t>
            </w:r>
          </w:p>
        </w:tc>
      </w:tr>
    </w:tbl>
    <w:p w:rsidR="007F47EF" w:rsidRDefault="007F47EF"/>
    <w:sectPr w:rsidR="007F47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B24"/>
    <w:rsid w:val="0015074B"/>
    <w:rsid w:val="0029639D"/>
    <w:rsid w:val="00326F90"/>
    <w:rsid w:val="003E2397"/>
    <w:rsid w:val="00411DAC"/>
    <w:rsid w:val="007F47EF"/>
    <w:rsid w:val="009646F2"/>
    <w:rsid w:val="00AA1D8D"/>
    <w:rsid w:val="00B47730"/>
    <w:rsid w:val="00CB0664"/>
    <w:rsid w:val="00D05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AD100A1-1515-48B5-9F82-43D32963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148100-5064-4B1E-AA36-7FCDFBD60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4078</Words>
  <Characters>23250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2026-06-15T09:44:00Z</dcterms:modified>
  <cp:category/>
</cp:coreProperties>
</file>